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Notes: From Basic to Advanced</w:t>
      </w:r>
    </w:p>
    <w:p>
      <w:pPr>
        <w:pStyle w:val="Heading1"/>
      </w:pPr>
      <w:r>
        <w:t>1. Introduction to Git and GitHub</w:t>
      </w:r>
    </w:p>
    <w:p>
      <w:r>
        <w:t>Git: A distributed version control system used to track changes in source code.</w:t>
      </w:r>
    </w:p>
    <w:p>
      <w:r>
        <w:t>GitHub: A cloud-based platform that hosts Git repositories and provides collaboration features.</w:t>
      </w:r>
    </w:p>
    <w:p>
      <w:pPr>
        <w:pStyle w:val="Heading1"/>
      </w:pPr>
      <w:r>
        <w:t>2. Basic Git Commands</w:t>
      </w:r>
    </w:p>
    <w:p>
      <w:r>
        <w:t>git init - Initialize a new Git repository.</w:t>
      </w:r>
    </w:p>
    <w:p>
      <w:r>
        <w:t>git clone &lt;repo_url&gt; - Clone an existing repository.</w:t>
      </w:r>
    </w:p>
    <w:p>
      <w:r>
        <w:t>git status - Check the status of the working directory and staging area.</w:t>
      </w:r>
    </w:p>
    <w:p>
      <w:r>
        <w:t>git add &lt;file&gt; - Add a file to the staging area.</w:t>
      </w:r>
    </w:p>
    <w:p>
      <w:r>
        <w:t>git commit -m 'message' - Commit changes with a message.</w:t>
      </w:r>
    </w:p>
    <w:p>
      <w:r>
        <w:t>git log - View commit history.</w:t>
      </w:r>
    </w:p>
    <w:p>
      <w:pPr>
        <w:pStyle w:val="Heading1"/>
      </w:pPr>
      <w:r>
        <w:t>3. Branching and Merging</w:t>
      </w:r>
    </w:p>
    <w:p>
      <w:r>
        <w:t>git branch - List branches.</w:t>
      </w:r>
    </w:p>
    <w:p>
      <w:r>
        <w:t>git branch &lt;branch_name&gt; - Create a new branch.</w:t>
      </w:r>
    </w:p>
    <w:p>
      <w:r>
        <w:t>git checkout &lt;branch_name&gt; - Switch to a branch.</w:t>
      </w:r>
    </w:p>
    <w:p>
      <w:r>
        <w:t>git merge &lt;branch_name&gt; - Merge a branch into the current branch.</w:t>
      </w:r>
    </w:p>
    <w:p>
      <w:pPr>
        <w:pStyle w:val="Heading1"/>
      </w:pPr>
      <w:r>
        <w:t>4. Remote Repositories</w:t>
      </w:r>
    </w:p>
    <w:p>
      <w:r>
        <w:t>git remote add origin &lt;repo_url&gt; - Add a remote repository.</w:t>
      </w:r>
    </w:p>
    <w:p>
      <w:r>
        <w:t>git push origin &lt;branch_name&gt; - Push changes to a remote branch.</w:t>
      </w:r>
    </w:p>
    <w:p>
      <w:r>
        <w:t>git pull origin &lt;branch_name&gt; - Pull changes from a remote branch.</w:t>
      </w:r>
    </w:p>
    <w:p>
      <w:pPr>
        <w:pStyle w:val="Heading1"/>
      </w:pPr>
      <w:r>
        <w:t>5. Advanced Git Commands</w:t>
      </w:r>
    </w:p>
    <w:p>
      <w:r>
        <w:t>git stash - Temporarily save changes.</w:t>
      </w:r>
    </w:p>
    <w:p>
      <w:r>
        <w:t>git rebase - Reapply commits on top of another base tip.</w:t>
      </w:r>
    </w:p>
    <w:p>
      <w:r>
        <w:t>git cherry-pick &lt;commit_hash&gt; - Apply a specific commit from another branch.</w:t>
      </w:r>
    </w:p>
    <w:p>
      <w:r>
        <w:t>git revert &lt;commit_hash&gt; - Create a new commit that undoes a previous commit.</w:t>
      </w:r>
    </w:p>
    <w:p>
      <w:r>
        <w:t>git reset --hard &lt;commit_hash&gt; - Reset to a specific commit (destructive).</w:t>
      </w:r>
    </w:p>
    <w:p>
      <w:pPr>
        <w:pStyle w:val="Heading1"/>
      </w:pPr>
      <w:r>
        <w:t>6. GitHub Features</w:t>
      </w:r>
    </w:p>
    <w:p>
      <w:r>
        <w:t>Pull Requests (PR): Used to propose changes and collaborate before merging.</w:t>
      </w:r>
    </w:p>
    <w:p>
      <w:r>
        <w:t>Issues: Track bugs, tasks, and feature requests.</w:t>
      </w:r>
    </w:p>
    <w:p>
      <w:r>
        <w:t>Actions: Automate workflows like CI/CD.</w:t>
      </w:r>
    </w:p>
    <w:p>
      <w:r>
        <w:t>Projects: Organize tasks using Kanban boards.</w:t>
      </w:r>
    </w:p>
    <w:p>
      <w:pPr>
        <w:pStyle w:val="Heading1"/>
      </w:pPr>
      <w:r>
        <w:t>7. Best Practices</w:t>
      </w:r>
    </w:p>
    <w:p>
      <w:r>
        <w:t>Commit often with meaningful messages.</w:t>
      </w:r>
    </w:p>
    <w:p>
      <w:r>
        <w:t>Use branches for features and bug fixes.</w:t>
      </w:r>
    </w:p>
    <w:p>
      <w:r>
        <w:t>Keep the main branch clean and stable.</w:t>
      </w:r>
    </w:p>
    <w:p>
      <w:r>
        <w:t>Review code through Pull Requests before merging.</w:t>
      </w:r>
    </w:p>
    <w:p>
      <w:pPr>
        <w:pStyle w:val="Heading1"/>
      </w:pPr>
      <w:r>
        <w:t>8. Git Config Commands (Table)</w:t>
      </w:r>
    </w:p>
    <w:p>
      <w:r>
        <w:t>Below is a list of important git config commands with their usage and examples.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git config --global user.name "&lt;name&gt;"</w:t>
            </w:r>
          </w:p>
        </w:tc>
        <w:tc>
          <w:tcPr>
            <w:tcW w:type="dxa" w:w="2880"/>
          </w:tcPr>
          <w:p>
            <w:r>
              <w:t>Set global username for all repos</w:t>
            </w:r>
          </w:p>
        </w:tc>
        <w:tc>
          <w:tcPr>
            <w:tcW w:type="dxa" w:w="2880"/>
          </w:tcPr>
          <w:p>
            <w:r>
              <w:t>git config --global user.name "Prashant Kumar"</w:t>
            </w:r>
          </w:p>
        </w:tc>
      </w:tr>
      <w:tr>
        <w:tc>
          <w:tcPr>
            <w:tcW w:type="dxa" w:w="2880"/>
          </w:tcPr>
          <w:p>
            <w:r>
              <w:t>git config --global user.email "&lt;email&gt;"</w:t>
            </w:r>
          </w:p>
        </w:tc>
        <w:tc>
          <w:tcPr>
            <w:tcW w:type="dxa" w:w="2880"/>
          </w:tcPr>
          <w:p>
            <w:r>
              <w:t>Set global email for all repos</w:t>
            </w:r>
          </w:p>
        </w:tc>
        <w:tc>
          <w:tcPr>
            <w:tcW w:type="dxa" w:w="2880"/>
          </w:tcPr>
          <w:p>
            <w:r>
              <w:t>git config --global user.email "prashant@example.com"</w:t>
            </w:r>
          </w:p>
        </w:tc>
      </w:tr>
      <w:tr>
        <w:tc>
          <w:tcPr>
            <w:tcW w:type="dxa" w:w="2880"/>
          </w:tcPr>
          <w:p>
            <w:r>
              <w:t>git config --local user.name "&lt;name&gt;"</w:t>
            </w:r>
          </w:p>
        </w:tc>
        <w:tc>
          <w:tcPr>
            <w:tcW w:type="dxa" w:w="2880"/>
          </w:tcPr>
          <w:p>
            <w:r>
              <w:t>Set username for current repo only</w:t>
            </w:r>
          </w:p>
        </w:tc>
        <w:tc>
          <w:tcPr>
            <w:tcW w:type="dxa" w:w="2880"/>
          </w:tcPr>
          <w:p>
            <w:r>
              <w:t>git config --local user.name "Project User"</w:t>
            </w:r>
          </w:p>
        </w:tc>
      </w:tr>
      <w:tr>
        <w:tc>
          <w:tcPr>
            <w:tcW w:type="dxa" w:w="2880"/>
          </w:tcPr>
          <w:p>
            <w:r>
              <w:t>git config --local user.email "&lt;email&gt;"</w:t>
            </w:r>
          </w:p>
        </w:tc>
        <w:tc>
          <w:tcPr>
            <w:tcW w:type="dxa" w:w="2880"/>
          </w:tcPr>
          <w:p>
            <w:r>
              <w:t>Set email for current repo only</w:t>
            </w:r>
          </w:p>
        </w:tc>
        <w:tc>
          <w:tcPr>
            <w:tcW w:type="dxa" w:w="2880"/>
          </w:tcPr>
          <w:p>
            <w:r>
              <w:t>git config --local user.email "project@example.com"</w:t>
            </w:r>
          </w:p>
        </w:tc>
      </w:tr>
      <w:tr>
        <w:tc>
          <w:tcPr>
            <w:tcW w:type="dxa" w:w="2880"/>
          </w:tcPr>
          <w:p>
            <w:r>
              <w:t>git config --list</w:t>
            </w:r>
          </w:p>
        </w:tc>
        <w:tc>
          <w:tcPr>
            <w:tcW w:type="dxa" w:w="2880"/>
          </w:tcPr>
          <w:p>
            <w:r>
              <w:t>List all configurations</w:t>
            </w:r>
          </w:p>
        </w:tc>
        <w:tc>
          <w:tcPr>
            <w:tcW w:type="dxa" w:w="2880"/>
          </w:tcPr>
          <w:p>
            <w:r>
              <w:t>git config --list</w:t>
            </w:r>
          </w:p>
        </w:tc>
      </w:tr>
      <w:tr>
        <w:tc>
          <w:tcPr>
            <w:tcW w:type="dxa" w:w="2880"/>
          </w:tcPr>
          <w:p>
            <w:r>
              <w:t>git config user.name</w:t>
            </w:r>
          </w:p>
        </w:tc>
        <w:tc>
          <w:tcPr>
            <w:tcW w:type="dxa" w:w="2880"/>
          </w:tcPr>
          <w:p>
            <w:r>
              <w:t>Show current username</w:t>
            </w:r>
          </w:p>
        </w:tc>
        <w:tc>
          <w:tcPr>
            <w:tcW w:type="dxa" w:w="2880"/>
          </w:tcPr>
          <w:p>
            <w:r>
              <w:t>git config user.name</w:t>
            </w:r>
          </w:p>
        </w:tc>
      </w:tr>
      <w:tr>
        <w:tc>
          <w:tcPr>
            <w:tcW w:type="dxa" w:w="2880"/>
          </w:tcPr>
          <w:p>
            <w:r>
              <w:t>git config user.email</w:t>
            </w:r>
          </w:p>
        </w:tc>
        <w:tc>
          <w:tcPr>
            <w:tcW w:type="dxa" w:w="2880"/>
          </w:tcPr>
          <w:p>
            <w:r>
              <w:t>Show current email</w:t>
            </w:r>
          </w:p>
        </w:tc>
        <w:tc>
          <w:tcPr>
            <w:tcW w:type="dxa" w:w="2880"/>
          </w:tcPr>
          <w:p>
            <w:r>
              <w:t>git config user.email</w:t>
            </w:r>
          </w:p>
        </w:tc>
      </w:tr>
      <w:tr>
        <w:tc>
          <w:tcPr>
            <w:tcW w:type="dxa" w:w="2880"/>
          </w:tcPr>
          <w:p>
            <w:r>
              <w:t>git config --unset user.name</w:t>
            </w:r>
          </w:p>
        </w:tc>
        <w:tc>
          <w:tcPr>
            <w:tcW w:type="dxa" w:w="2880"/>
          </w:tcPr>
          <w:p>
            <w:r>
              <w:t>Remove username config</w:t>
            </w:r>
          </w:p>
        </w:tc>
        <w:tc>
          <w:tcPr>
            <w:tcW w:type="dxa" w:w="2880"/>
          </w:tcPr>
          <w:p>
            <w:r>
              <w:t>git config --unset user.name</w:t>
            </w:r>
          </w:p>
        </w:tc>
      </w:tr>
      <w:tr>
        <w:tc>
          <w:tcPr>
            <w:tcW w:type="dxa" w:w="2880"/>
          </w:tcPr>
          <w:p>
            <w:r>
              <w:t>git config --unset user.email</w:t>
            </w:r>
          </w:p>
        </w:tc>
        <w:tc>
          <w:tcPr>
            <w:tcW w:type="dxa" w:w="2880"/>
          </w:tcPr>
          <w:p>
            <w:r>
              <w:t>Remove email config</w:t>
            </w:r>
          </w:p>
        </w:tc>
        <w:tc>
          <w:tcPr>
            <w:tcW w:type="dxa" w:w="2880"/>
          </w:tcPr>
          <w:p>
            <w:r>
              <w:t>git config --unset user.email</w:t>
            </w:r>
          </w:p>
        </w:tc>
      </w:tr>
      <w:tr>
        <w:tc>
          <w:tcPr>
            <w:tcW w:type="dxa" w:w="2880"/>
          </w:tcPr>
          <w:p>
            <w:r>
              <w:t>git config --global core.editor "&lt;editor&gt;"</w:t>
            </w:r>
          </w:p>
        </w:tc>
        <w:tc>
          <w:tcPr>
            <w:tcW w:type="dxa" w:w="2880"/>
          </w:tcPr>
          <w:p>
            <w:r>
              <w:t>Set default editor</w:t>
            </w:r>
          </w:p>
        </w:tc>
        <w:tc>
          <w:tcPr>
            <w:tcW w:type="dxa" w:w="2880"/>
          </w:tcPr>
          <w:p>
            <w:r>
              <w:t>git config --global core.editor "code --wait"</w:t>
            </w:r>
          </w:p>
        </w:tc>
      </w:tr>
      <w:tr>
        <w:tc>
          <w:tcPr>
            <w:tcW w:type="dxa" w:w="2880"/>
          </w:tcPr>
          <w:p>
            <w:r>
              <w:t>git config --global alias.&lt;alias&gt; &lt;command&gt;</w:t>
            </w:r>
          </w:p>
        </w:tc>
        <w:tc>
          <w:tcPr>
            <w:tcW w:type="dxa" w:w="2880"/>
          </w:tcPr>
          <w:p>
            <w:r>
              <w:t>Create alias for command</w:t>
            </w:r>
          </w:p>
        </w:tc>
        <w:tc>
          <w:tcPr>
            <w:tcW w:type="dxa" w:w="2880"/>
          </w:tcPr>
          <w:p>
            <w:r>
              <w:t>git config --global alias.st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